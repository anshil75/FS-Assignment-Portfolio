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ANSHIL SINGH BISTH</w:t>
      </w:r>
    </w:p>
    <w:p>
      <w:pPr>
        <w:spacing w:after="160"/>
        <w:jc w:val="center"/>
      </w:pPr>
      <w:r>
        <w:t>+916376211226   |   Jaipur - 302021   |   rishisinghbisth@gmail.com</w:t>
      </w:r>
    </w:p>
    <w:p>
      <w:pPr>
        <w:spacing w:before="100" w:after="40"/>
        <w:pBdr>
          <w:bottom w:val="single" w:sz="6" w:space="2" w:color="555555"/>
        </w:pBdr>
      </w:pPr>
      <w:r>
        <w:rPr>
          <w:rFonts w:ascii="Arial" w:hAnsi="Arial"/>
          <w:b/>
          <w:sz w:val="22"/>
        </w:rPr>
        <w:t>ABOUT ME</w:t>
      </w:r>
    </w:p>
    <w:p>
      <w:r>
        <w:t>B.Tech 2nd year Computer Science and Engineering student with beginner-level experience in front-end development. I have studied database systems and programming languages including C and Python, and have hands-on experience through academic projects such as a database API system. I am actively learning web technologies and aiming to build practical, real-world software skills.</w:t>
      </w:r>
    </w:p>
    <w:p>
      <w:pPr>
        <w:spacing w:before="100" w:after="40"/>
        <w:pBdr>
          <w:bottom w:val="single" w:sz="6" w:space="2" w:color="555555"/>
        </w:pBdr>
      </w:pPr>
      <w:r>
        <w:rPr>
          <w:rFonts w:ascii="Arial" w:hAnsi="Arial"/>
          <w:b/>
          <w:sz w:val="22"/>
        </w:rPr>
        <w:t>EDUCATION</w:t>
      </w:r>
    </w:p>
    <w:p>
      <w:pPr>
        <w:spacing w:after="0"/>
      </w:pPr>
      <w:r>
        <w:rPr>
          <w:b/>
        </w:rPr>
        <w:t>JK Lakshimipat University</w:t>
      </w:r>
    </w:p>
    <w:p>
      <w:r>
        <w:t>Bachelor of Technology in Computer Science</w:t>
        <w:br/>
        <w:t>2024 - 2028</w:t>
      </w:r>
    </w:p>
    <w:p>
      <w:pPr>
        <w:spacing w:before="100" w:after="40"/>
        <w:pBdr>
          <w:bottom w:val="single" w:sz="6" w:space="2" w:color="555555"/>
        </w:pBdr>
      </w:pPr>
      <w:r>
        <w:rPr>
          <w:rFonts w:ascii="Arial" w:hAnsi="Arial"/>
          <w:b/>
          <w:sz w:val="22"/>
        </w:rPr>
        <w:t>SKILLS</w:t>
      </w:r>
    </w:p>
    <w:p>
      <w:r>
        <w:t>SQL Database  •  Data Structures  •  C programming  •  Python  •  JavaScript  •  HTML5 &amp; CSS  •  Problem Solving</w:t>
      </w:r>
    </w:p>
    <w:p>
      <w:pPr>
        <w:spacing w:before="100" w:after="40"/>
        <w:pBdr>
          <w:bottom w:val="single" w:sz="6" w:space="2" w:color="555555"/>
        </w:pBdr>
      </w:pPr>
      <w:r>
        <w:rPr>
          <w:rFonts w:ascii="Arial" w:hAnsi="Arial"/>
          <w:b/>
          <w:sz w:val="22"/>
        </w:rPr>
        <w:t>PROJECTS</w:t>
      </w:r>
    </w:p>
    <w:p>
      <w:pPr>
        <w:spacing w:after="20"/>
      </w:pPr>
      <w:r>
        <w:rPr>
          <w:b/>
        </w:rPr>
        <w:t>Cryptocurrency Market Sentiment Analysis</w:t>
      </w:r>
      <w:r>
        <w:t xml:space="preserve"> | Python, NLP, Scikit-learn</w:t>
      </w:r>
      <w:r>
        <w:t xml:space="preserve">   (2025)</w:t>
      </w:r>
    </w:p>
    <w:p>
      <w:pPr>
        <w:pStyle w:val="ListBullet"/>
        <w:spacing w:after="0"/>
      </w:pPr>
      <w:r>
        <w:t>Built an NLP-based sentiment analysis system on 242K+ crypto data points (news, tweets, price data from 2018–2023).</w:t>
      </w:r>
    </w:p>
    <w:p>
      <w:pPr>
        <w:pStyle w:val="ListBullet"/>
        <w:spacing w:after="0"/>
      </w:pPr>
      <w:r>
        <w:t>Preprocessed text using normalization (crypto slang mapping), lemmatization, stopword removal, and TF-IDF (10K features with bigrams).</w:t>
      </w:r>
    </w:p>
    <w:p>
      <w:pPr>
        <w:pStyle w:val="ListBullet"/>
        <w:spacing w:after="0"/>
      </w:pPr>
      <w:r>
        <w:t>Trained multiple models including Logistic Regression, Linear SVM, KNN, and Decision Tree; achieved best accuracy of 78% using SVM.</w:t>
      </w:r>
    </w:p>
    <w:p>
      <w:pPr>
        <w:pStyle w:val="ListBullet"/>
        <w:spacing w:after="0"/>
      </w:pPr>
      <w:r>
        <w:t>Analyzed sentiment trends showing spikes in negative sentiment during major events (e.g., Luna, FTX collapse) with 0.17 correlation to price movements.</w:t>
      </w:r>
    </w:p>
    <w:p>
      <w:pPr>
        <w:spacing w:before="60" w:after="20"/>
      </w:pPr>
      <w:r>
        <w:rPr>
          <w:b/>
        </w:rPr>
        <w:t>Hostel Game Management System – Database API</w:t>
      </w:r>
      <w:r>
        <w:t xml:space="preserve">   (2025)</w:t>
      </w:r>
    </w:p>
    <w:p>
      <w:pPr>
        <w:pStyle w:val="ListBullet"/>
        <w:spacing w:after="0"/>
      </w:pPr>
      <w:r>
        <w:t>Developed a database-driven API system to manage hostel game records.</w:t>
      </w:r>
    </w:p>
    <w:p>
      <w:pPr>
        <w:pStyle w:val="ListBullet"/>
        <w:spacing w:after="0"/>
      </w:pPr>
      <w:r>
        <w:t>Implemented CRUD operations for player details and game participation.</w:t>
      </w:r>
    </w:p>
    <w:p>
      <w:pPr>
        <w:spacing w:before="100" w:after="40"/>
        <w:pBdr>
          <w:bottom w:val="single" w:sz="6" w:space="2" w:color="555555"/>
        </w:pBdr>
      </w:pPr>
      <w:r>
        <w:rPr>
          <w:rFonts w:ascii="Arial" w:hAnsi="Arial"/>
          <w:b/>
          <w:sz w:val="22"/>
        </w:rPr>
        <w:t>CERTIFICATIONS</w:t>
      </w:r>
    </w:p>
    <w:p>
      <w:r>
        <w:t>Database Management System — Infosys Springboard</w:t>
      </w:r>
    </w:p>
    <w:p>
      <w:r>
        <w:t>TCS iON Career Edge - Young Professional</w:t>
      </w:r>
    </w:p>
    <w:p>
      <w:r>
        <w:t>Java Script — Infosys Springboard</w:t>
      </w:r>
    </w:p>
    <w:p>
      <w:pPr>
        <w:spacing w:before="20"/>
        <w:jc w:val="right"/>
      </w:pPr>
      <w:r>
        <w:t>Social: anshil_23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